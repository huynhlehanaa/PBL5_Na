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7B52" w14:textId="77777777" w:rsidR="007A301E" w:rsidRDefault="00000000">
      <w:pPr>
        <w:pStyle w:val="Heading1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 devan2.jpg</w:t>
      </w:r>
    </w:p>
    <w:p w14:paraId="6B7EBAB9" w14:textId="77777777" w:rsidR="007A301E" w:rsidRDefault="00000000">
      <w:r>
        <w:t>TRƯỜN ĐẠI HỌC QUỐC GIA HÀ NỘI NIÊN</w:t>
      </w:r>
    </w:p>
    <w:p w14:paraId="77CE4569" w14:textId="77777777" w:rsidR="007A301E" w:rsidRDefault="00000000">
      <w:r>
        <w:t>TRƯỞNG THỊ TUYÊN 3001 VÀO LỚI</w:t>
      </w:r>
    </w:p>
    <w:p w14:paraId="3F49D73D" w14:textId="77777777" w:rsidR="007A301E" w:rsidRDefault="00000000">
      <w:r>
        <w:t>Đề chính thức</w:t>
      </w:r>
    </w:p>
    <w:p w14:paraId="0ED31003" w14:textId="77777777" w:rsidR="007A301E" w:rsidRDefault="00000000">
      <w:r>
        <w:t>Thời giao làm hà đường Trên Người vẫn giam phát ab)</w:t>
      </w:r>
    </w:p>
    <w:p w14:paraId="5219F631" w14:textId="77777777" w:rsidR="007A301E" w:rsidRDefault="00000000">
      <w:r>
        <w:t>MÔN THI: NGỮ VĂN</w:t>
      </w:r>
    </w:p>
    <w:p w14:paraId="49068AFE" w14:textId="77777777" w:rsidR="007A301E" w:rsidRDefault="00000000">
      <w:r>
        <w:t>A. PHẦN BẮT BUỘC ĐÓI VỚI MỌI TBÍ SINH</w:t>
      </w:r>
    </w:p>
    <w:p w14:paraId="1B0F2045" w14:textId="77777777" w:rsidR="007A301E" w:rsidRDefault="00000000">
      <w:r>
        <w:t>Câu I (3 điểm)</w:t>
      </w:r>
    </w:p>
    <w:p w14:paraId="2E55C36B" w14:textId="77777777" w:rsidR="007A301E" w:rsidRDefault="00000000">
      <w:r>
        <w:t>1. Trắc nghiệm (1 điểm)</w:t>
      </w:r>
    </w:p>
    <w:p w14:paraId="2B36BD3C" w14:textId="77777777" w:rsidR="007A301E" w:rsidRDefault="00000000">
      <w:r>
        <w:t>1. Trắc nghiệm (1 điểm)</w:t>
      </w:r>
    </w:p>
    <w:p w14:paraId="6E0666B5" w14:textId="77777777" w:rsidR="007A301E" w:rsidRDefault="00000000">
      <w:r>
        <w:t xml:space="preserve">............................ một rong bống nhưng đại - những đề tra lời các câu hồi sau cho trình trị trong bối các câu bồng cho </w:t>
      </w:r>
    </w:p>
    <w:p w14:paraId="069F2BA3" w14:textId="77777777" w:rsidR="007A301E" w:rsidRDefault="00000000">
      <w:r>
        <w:t>A Làng B. Những ngôi sao xa xôi. C. Lão Hạc</w:t>
      </w:r>
    </w:p>
    <w:p w14:paraId="2359C5B0" w14:textId="77777777" w:rsidR="007A301E" w:rsidRDefault="00000000">
      <w:r>
        <w:t>b) Bài thơ nào sau đây kết thúc bằng hình ảnh ?Đầu súng trăng treo??</w:t>
      </w:r>
    </w:p>
    <w:p w14:paraId="4601B0A0" w14:textId="77777777" w:rsidR="007A301E" w:rsidRDefault="00000000">
      <w:r>
        <w:t>A.Đồng chí - B. Nhớ rừng... C. Sang thu</w:t>
      </w:r>
    </w:p>
    <w:p w14:paraId="49E1D319" w14:textId="77777777" w:rsidR="007A301E" w:rsidRDefault="00000000">
      <w:r>
        <w:t>c) Tác phẩm nào sau đây không thuộc văn học thời kì trung đại?</w:t>
      </w:r>
    </w:p>
    <w:p w14:paraId="776C5247" w14:textId="77777777" w:rsidR="007A301E" w:rsidRDefault="00000000">
      <w:r>
        <w:t>A. Chiếu dời đô B. Tất đèn đèn 1993 C. Hịch tướng sĩ - D. Truyện Kiều</w:t>
      </w:r>
    </w:p>
    <w:p w14:paraId="119D52B9" w14:textId="77777777" w:rsidR="007A301E" w:rsidRDefault="00000000">
      <w:r>
        <w:t>d) Chọn một từ mà nghĩa của nó không cùng nhóm với các từ còn lại?</w:t>
      </w:r>
    </w:p>
    <w:p w14:paraId="5B7B5075" w14:textId="77777777" w:rsidR="007A301E" w:rsidRDefault="00000000">
      <w:r>
        <w:t>A.Lan man truyền B. Lan truyền</w:t>
      </w:r>
    </w:p>
    <w:p w14:paraId="24CA7CC3" w14:textId="77777777" w:rsidR="007A301E" w:rsidRDefault="00000000">
      <w:r>
        <w:t>man truyền</w:t>
      </w:r>
    </w:p>
    <w:p w14:paraId="0720F9AB" w14:textId="77777777" w:rsidR="007A301E" w:rsidRDefault="00000000">
      <w:r>
        <w:t>Ban truyền</w:t>
      </w:r>
    </w:p>
    <w:p w14:paraId="1716CAC6" w14:textId="77777777" w:rsidR="007A301E" w:rsidRDefault="00000000">
      <w:r>
        <w:t>2. Tiếng Việt (2 điểm)</w:t>
      </w:r>
    </w:p>
    <w:p w14:paraId="606DC380" w14:textId="77777777" w:rsidR="007A301E" w:rsidRDefault="00000000">
      <w:r>
        <w:t>Cho đoạn thơ sau:</w:t>
      </w:r>
    </w:p>
    <w:p w14:paraId="6DF200D4" w14:textId="77777777" w:rsidR="007A301E" w:rsidRDefault="00000000">
      <w:r>
        <w:t>03600000099</w:t>
      </w:r>
    </w:p>
    <w:p w14:paraId="7816C477" w14:textId="77777777" w:rsidR="007A301E" w:rsidRDefault="00000000">
      <w:r>
        <w:t>a) Xác định thể thơ của đoạn trích.</w:t>
      </w:r>
    </w:p>
    <w:p w14:paraId="1C7C0863" w14:textId="77777777" w:rsidR="007A301E" w:rsidRDefault="00000000">
      <w:r>
        <w:lastRenderedPageBreak/>
        <w:t>0) Xáo định thổ thur của đang trì nghề thuật của các biện pháp tu từ trong ndàng cho thu năm 1990</w:t>
      </w:r>
    </w:p>
    <w:p w14:paraId="5D5A7AE1" w14:textId="77777777" w:rsidR="007A301E" w:rsidRDefault="00000000">
      <w:pPr>
        <w:pStyle w:val="Heading1"/>
      </w:pPr>
      <w:r>
        <w:t>Kết quả: devan4.png</w:t>
      </w:r>
    </w:p>
    <w:p w14:paraId="7328FD6D" w14:textId="77777777" w:rsidR="007A301E" w:rsidRDefault="00000000">
      <w:pPr>
        <w:pStyle w:val="Heading1"/>
      </w:pPr>
      <w:r>
        <w:t>Kết quả: devan5.jpeg</w:t>
      </w:r>
    </w:p>
    <w:p w14:paraId="068F29D3" w14:textId="77777777" w:rsidR="007A301E" w:rsidRDefault="00000000">
      <w:r>
        <w:t>DECONTENTING</w:t>
      </w:r>
    </w:p>
    <w:p w14:paraId="3D44346E" w14:textId="77777777" w:rsidR="007A301E" w:rsidRDefault="00000000">
      <w:r>
        <w:t>03010000009</w:t>
      </w:r>
    </w:p>
    <w:p w14:paraId="7C9C4350" w14:textId="77777777" w:rsidR="007A301E" w:rsidRDefault="00000000">
      <w:r>
        <w:t>03019000199</w:t>
      </w:r>
    </w:p>
    <w:p w14:paraId="11CF4EB9" w14:textId="77777777" w:rsidR="007A301E" w:rsidRDefault="00000000">
      <w:r>
        <w:t>Thí sinh không được sử dụng rai tiên nềm</w:t>
      </w:r>
    </w:p>
    <w:p w14:paraId="590BD005" w14:textId="77777777" w:rsidR="007A301E" w:rsidRDefault="00000000">
      <w:pPr>
        <w:pStyle w:val="Heading1"/>
      </w:pPr>
      <w:r>
        <w:t>Kết quả: devan7.jpg</w:t>
      </w:r>
    </w:p>
    <w:p w14:paraId="35382E3A" w14:textId="77777777" w:rsidR="007A301E" w:rsidRDefault="00000000">
      <w:r>
        <w:t>031001001990</w:t>
      </w:r>
    </w:p>
    <w:p w14:paraId="47523BD0" w14:textId="77777777" w:rsidR="007A301E" w:rsidRDefault="00000000">
      <w:r>
        <w:t>SỞ GIÁO DỤC VÀ ĐÀO TAO</w:t>
      </w:r>
    </w:p>
    <w:p w14:paraId="38CD851C" w14:textId="77777777" w:rsidR="007A301E" w:rsidRDefault="00000000">
      <w:r>
        <w:t>ĐỂ CHÍNH THỨC</w:t>
      </w:r>
    </w:p>
    <w:p w14:paraId="3F786840" w14:textId="77777777" w:rsidR="007A301E" w:rsidRDefault="007A301E"/>
    <w:p w14:paraId="09443A5E" w14:textId="77777777" w:rsidR="007A301E" w:rsidRDefault="00000000">
      <w:r>
        <w:t>Những các nhưng 1 trên người phát cho cho chuyển có để có trên thuận thánh cho cho trong cho tiên trên</w:t>
      </w:r>
    </w:p>
    <w:p w14:paraId="197FD6D5" w14:textId="77777777" w:rsidR="007A301E" w:rsidRDefault="00000000">
      <w:r>
        <w:t>Câu 2 (12 điểm)</w:t>
      </w:r>
    </w:p>
    <w:p w14:paraId="58616313" w14:textId="77777777" w:rsidR="007A301E" w:rsidRDefault="00000000">
      <w:r>
        <w:t>031000000099</w:t>
      </w:r>
    </w:p>
    <w:p w14:paraId="2B22A47F" w14:textId="77777777" w:rsidR="007A301E" w:rsidRDefault="00000000">
      <w:r>
        <w:t>(Theo Rasul Gamzatov, Dagestan của tôi, NXB Kim Đồng, 2016)</w:t>
      </w:r>
    </w:p>
    <w:p w14:paraId="6B0D78BF" w14:textId="77777777" w:rsidR="007A301E" w:rsidRDefault="00000000">
      <w:r>
        <w:t>Thuận bài văn Tế những 201 ý trên và những trải nghiêm í trong quá trình đọc thờ, cm hãy viết</w:t>
      </w:r>
    </w:p>
    <w:p w14:paraId="7EDE24B4" w14:textId="77777777" w:rsidR="007A301E" w:rsidRDefault="00000000">
      <w:r>
        <w:t>Vorn Hết......</w:t>
      </w:r>
    </w:p>
    <w:p w14:paraId="2B330E32" w14:textId="77777777" w:rsidR="007A301E" w:rsidRDefault="00000000">
      <w:pPr>
        <w:pStyle w:val="Heading1"/>
      </w:pPr>
      <w:r>
        <w:t>Kết quả: devanclean2.jpg</w:t>
      </w:r>
    </w:p>
    <w:p w14:paraId="60B450EE" w14:textId="77777777" w:rsidR="007A301E" w:rsidRDefault="00000000">
      <w:r>
        <w:t>NGUYỄN ĐỀ THỊ THỊ THƯỜNG GIA LIÊN THỊ THUY</w:t>
      </w:r>
    </w:p>
    <w:p w14:paraId="0091A038" w14:textId="77777777" w:rsidR="007A301E" w:rsidRDefault="00000000">
      <w:r>
        <w:t>SỐ CHIẾN HÒA ĐÌNH</w:t>
      </w:r>
    </w:p>
    <w:p w14:paraId="6DBC2B14" w14:textId="77777777" w:rsidR="007A301E" w:rsidRDefault="00000000">
      <w:r>
        <w:t>SỐ CHIẾN HÒA ĐÌNH</w:t>
      </w:r>
    </w:p>
    <w:p w14:paraId="66CD9AF2" w14:textId="77777777" w:rsidR="007A301E" w:rsidRDefault="00000000">
      <w:r>
        <w:lastRenderedPageBreak/>
        <w:t>Luyenthi esc</w:t>
      </w:r>
    </w:p>
    <w:p w14:paraId="78BE24E1" w14:textId="77777777" w:rsidR="007A301E" w:rsidRDefault="00000000">
      <w:r>
        <w:t>"ĐỌC HIỂU (3,0 ĐIỂM)"</w:t>
      </w:r>
    </w:p>
    <w:p w14:paraId="3199CC51" w14:textId="77777777" w:rsidR="007A301E" w:rsidRDefault="00000000">
      <w:r>
        <w:t>Đọc văn bản sau và trả lời câu hỏi:</w:t>
      </w:r>
    </w:p>
    <w:p w14:paraId="74400D93" w14:textId="77777777" w:rsidR="007A301E" w:rsidRDefault="00000000">
      <w:r>
        <w:t xml:space="preserve">được điều có thể " Trong cuốc mà chuyên tạn mạnh một người đạm rong miền của gọi chân thô rấn.... Điểm chiến triển thời triển ". </w:t>
      </w:r>
    </w:p>
    <w:p w14:paraId="5855AB8C" w14:textId="77777777" w:rsidR="007A301E" w:rsidRDefault="00000000">
      <w:r>
        <w:t>03600000039</w:t>
      </w:r>
    </w:p>
    <w:p w14:paraId="69A31078" w14:textId="77777777" w:rsidR="007A301E" w:rsidRDefault="00000000">
      <w:r>
        <w:t>(Trích Nếu biết trăm năm là hữu hạn, Phạm Lữ An, NXB Hội nhà văn, 2015)</w:t>
      </w:r>
    </w:p>
    <w:p w14:paraId="2FBBBA0A" w14:textId="77777777" w:rsidR="007A301E" w:rsidRDefault="00000000">
      <w:r>
        <w:t>Câu 1: Xác định phép liên kết chính được sử dụng trong phần (2) của đoạn trích.</w:t>
      </w:r>
    </w:p>
    <w:p w14:paraId="4FDCE16E" w14:textId="77777777" w:rsidR="007A301E" w:rsidRDefault="00000000">
      <w:r>
        <w:t>Câu 2: Trong đoan trích, người bạn vong niên của tác giả thất vọng điều gì nhất về giới trẻ?</w:t>
      </w:r>
    </w:p>
    <w:p w14:paraId="67C123F5" w14:textId="77777777" w:rsidR="007A301E" w:rsidRDefault="00000000">
      <w:r>
        <w:t>Câu 3: Anh/chỉ hiếu thể nào về câu: "Hướng thụ thực sự là mong muốn giữ gìn, bảo vệ, bồi đắp.</w:t>
      </w:r>
    </w:p>
    <w:p w14:paraId="778D5687" w14:textId="77777777" w:rsidR="007A301E" w:rsidRDefault="00000000">
      <w:r>
        <w:t>Câu 4: Anh/chi có đồng tình với quan điểm, ""Tôi cũng không cho răng sự ưa hướng thụ là một</w:t>
      </w:r>
    </w:p>
    <w:p w14:paraId="043D61CC" w14:textId="77777777" w:rsidR="007A301E" w:rsidRDefault="00000000">
      <w:r>
        <w:t>II. LÀM VĂN (7,0 ĐIỂM)</w:t>
      </w:r>
    </w:p>
    <w:p w14:paraId="41DD8030" w14:textId="77777777" w:rsidR="007A301E" w:rsidRDefault="00000000">
      <w:r>
        <w:t>Câu 1:</w:t>
      </w:r>
    </w:p>
    <w:p w14:paraId="698B8A4D" w14:textId="77777777" w:rsidR="007A301E" w:rsidRDefault="00000000">
      <w:r>
        <w:t>200 ch Từ nội dung đoan trích ở phần Đọc hiểu, Anh/chỉ hãy viết một đoan văn ngắn (khoảng</w:t>
      </w:r>
    </w:p>
    <w:p w14:paraId="29459626" w14:textId="77777777" w:rsidR="007A301E" w:rsidRDefault="00000000">
      <w:pPr>
        <w:pStyle w:val="Heading1"/>
      </w:pPr>
      <w:r>
        <w:t>Kết quả: devanclearn.png</w:t>
      </w:r>
    </w:p>
    <w:p w14:paraId="6D9DF20A" w14:textId="77777777" w:rsidR="007A301E" w:rsidRDefault="00000000">
      <w:r>
        <w:t>TRONG THỊ THỊ LÂN</w:t>
      </w:r>
    </w:p>
    <w:p w14:paraId="5F5B5959" w14:textId="77777777" w:rsidR="007A301E" w:rsidRDefault="00000000">
      <w:r>
        <w:t>038000000039</w:t>
      </w:r>
    </w:p>
    <w:p w14:paraId="4E7FA4F1" w14:textId="77777777" w:rsidR="007A301E" w:rsidRDefault="00000000">
      <w:r>
        <w:t>ĐỂ THỊ CVINH THỨC</w:t>
      </w:r>
    </w:p>
    <w:p w14:paraId="11E783D3" w14:textId="77777777" w:rsidR="007A301E" w:rsidRDefault="00000000">
      <w:r>
        <w:t>E</w:t>
      </w:r>
    </w:p>
    <w:p w14:paraId="79B8FA0F" w14:textId="77777777" w:rsidR="007A301E" w:rsidRDefault="00000000">
      <w:r>
        <w:t>TRONG THỊ THỊ THỊ THUYỀN</w:t>
      </w:r>
    </w:p>
    <w:p w14:paraId="485E0B6F" w14:textId="77777777" w:rsidR="007A301E" w:rsidRDefault="00000000">
      <w:r>
        <w:t>Nhận xít những suy ngắm của tác giả về bão được thể hiện trọng văn bản</w:t>
      </w:r>
    </w:p>
    <w:p w14:paraId="5AE97013" w14:textId="77777777" w:rsidR="007A301E" w:rsidRDefault="00000000">
      <w:r>
        <w:t>ULLÀM VĂN 7,0 ĐIỂM)</w:t>
      </w:r>
    </w:p>
    <w:p w14:paraId="487D5F12" w14:textId="77777777" w:rsidR="007A301E" w:rsidRDefault="00000000">
      <w:r>
        <w:t>Thuận thuận thuận suy Từ nội dung đoan trích ở phần Đọc hiểu, hây viết một đoan văn (khoảng 200 chữ) trình bây</w:t>
      </w:r>
    </w:p>
    <w:p w14:paraId="0CB50B09" w14:textId="77777777" w:rsidR="007A301E" w:rsidRDefault="00000000">
      <w:r>
        <w:t>Câu 2.(5,0 điểm)</w:t>
      </w:r>
    </w:p>
    <w:p w14:paraId="1875156A" w14:textId="77777777" w:rsidR="007A301E" w:rsidRDefault="00000000">
      <w:r>
        <w:lastRenderedPageBreak/>
        <w:t>031000000029</w:t>
      </w:r>
    </w:p>
    <w:p w14:paraId="5EC33F60" w14:textId="77777777" w:rsidR="007A301E" w:rsidRDefault="00000000">
      <w:pPr>
        <w:pStyle w:val="Heading1"/>
      </w:pPr>
      <w:r>
        <w:t>Kết quả: doanvan1.png</w:t>
      </w:r>
    </w:p>
    <w:p w14:paraId="036324BD" w14:textId="77777777" w:rsidR="007A301E" w:rsidRDefault="00000000">
      <w:r>
        <w:t>chính thuyền thuyền điều bắt có đồng có số chính người mà chiếm ở mày hoàn được cho chí cho chính chiến phải nghĩa trình thời chí</w:t>
      </w:r>
    </w:p>
    <w:p w14:paraId="0D85187E" w14:textId="77777777" w:rsidR="007A301E" w:rsidRDefault="00000000">
      <w:r>
        <w:t>Construction</w:t>
      </w:r>
    </w:p>
    <w:p w14:paraId="4609453B" w14:textId="77777777" w:rsidR="007A301E" w:rsidRDefault="00000000">
      <w:r>
        <w:t>Các thuật chiến Còn đối với những người dân nghèo bản địa dù người thân của ho mất tích bảo cãnh sát</w:t>
      </w:r>
    </w:p>
    <w:p w14:paraId="6CB1CFC2" w14:textId="77777777" w:rsidR="007A301E" w:rsidRDefault="00000000">
      <w:r>
        <w:t>Các thuật chính thuyền cho nên bao nhiều năm nay tên Jeand đã lợi dụng điều này để bất cóc các cô gãi đem ra lâm vật thế trị</w:t>
      </w:r>
    </w:p>
    <w:p w14:paraId="48A0C9E1" w14:textId="7ED1FBA1" w:rsidR="007A301E" w:rsidRPr="00967D65" w:rsidRDefault="00000000">
      <w:pPr>
        <w:rPr>
          <w:lang w:val="vi-VN"/>
        </w:rPr>
      </w:pPr>
      <w:r>
        <w:t>Liệt Diễm nhìn về phía bức tường nơi tên Jeand đang ần nấp quát lớn:</w:t>
      </w:r>
    </w:p>
    <w:sectPr w:rsidR="007A301E" w:rsidRPr="00967D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51534">
    <w:abstractNumId w:val="8"/>
  </w:num>
  <w:num w:numId="2" w16cid:durableId="155850149">
    <w:abstractNumId w:val="6"/>
  </w:num>
  <w:num w:numId="3" w16cid:durableId="39208217">
    <w:abstractNumId w:val="5"/>
  </w:num>
  <w:num w:numId="4" w16cid:durableId="890072149">
    <w:abstractNumId w:val="4"/>
  </w:num>
  <w:num w:numId="5" w16cid:durableId="1234466185">
    <w:abstractNumId w:val="7"/>
  </w:num>
  <w:num w:numId="6" w16cid:durableId="563570369">
    <w:abstractNumId w:val="3"/>
  </w:num>
  <w:num w:numId="7" w16cid:durableId="1229808734">
    <w:abstractNumId w:val="2"/>
  </w:num>
  <w:num w:numId="8" w16cid:durableId="367491204">
    <w:abstractNumId w:val="1"/>
  </w:num>
  <w:num w:numId="9" w16cid:durableId="67122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8BC"/>
    <w:rsid w:val="0029639D"/>
    <w:rsid w:val="00326F90"/>
    <w:rsid w:val="007A301E"/>
    <w:rsid w:val="00967D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5F2E7F"/>
  <w14:defaultImageDpi w14:val="300"/>
  <w15:docId w15:val="{CEFA671B-487C-4D97-ADE4-3EE1F5F3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 Huỳnh</cp:lastModifiedBy>
  <cp:revision>2</cp:revision>
  <dcterms:created xsi:type="dcterms:W3CDTF">2013-12-23T23:15:00Z</dcterms:created>
  <dcterms:modified xsi:type="dcterms:W3CDTF">2026-03-23T03:52:00Z</dcterms:modified>
  <cp:category/>
</cp:coreProperties>
</file>